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Sisu&amp;MahilaSamridhi — Deployment, Operation &amp; Troubleshooting Guide</w:t>
      </w:r>
    </w:p>
    <w:p>
      <w:r>
        <w:rPr>
          <w:b/>
        </w:rPr>
        <w:t>WD&amp;CW Jangaon · Government of Telangana</w:t>
      </w:r>
      <w:r>
        <w:t xml:space="preserve"> This guide covers the web (PWA) channel, which is live today and runs in parallel with the Google Play rollout. Phones installed this way get every update automatically — nothing needs to be reinstalled when the Play Store version arrives later.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Address</w:t>
            </w:r>
          </w:p>
        </w:tc>
      </w:tr>
      <w:tr>
        <w:tc>
          <w:tcPr>
            <w:tcW w:type="dxa" w:w="4320"/>
          </w:tcPr>
          <w:p>
            <w:r/>
            <w:r>
              <w:t>Field app (phones)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4F5CE5"/>
                <w:sz w:val="20"/>
              </w:rPr>
              <w:t>https://districtjangaon.github.io/jangaon-attendance/app/</w:t>
            </w:r>
          </w:p>
        </w:tc>
      </w:tr>
      <w:tr>
        <w:tc>
          <w:tcPr>
            <w:tcW w:type="dxa" w:w="4320"/>
          </w:tcPr>
          <w:p>
            <w:r/>
            <w:r>
              <w:t>Monitoring console (office)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4F5CE5"/>
                <w:sz w:val="20"/>
              </w:rPr>
              <w:t>https://districtjangaon.github.io/jangaon-attendance/console/</w:t>
            </w:r>
          </w:p>
        </w:tc>
      </w:tr>
      <w:tr>
        <w:tc>
          <w:tcPr>
            <w:tcW w:type="dxa" w:w="4320"/>
          </w:tcPr>
          <w:p>
            <w:r/>
            <w:r>
              <w:t>Privacy policy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4F5CE5"/>
                <w:sz w:val="20"/>
              </w:rPr>
              <w:t>https://districtjangaon.github.io/jangaon-attendance/privacy.html</w:t>
            </w:r>
          </w:p>
        </w:tc>
      </w:tr>
    </w:tbl>
    <w:p/>
    <w:p>
      <w:r>
        <w:rPr>
          <w:b/>
        </w:rPr>
        <w:t>How to check which version a phone is running:</w:t>
      </w:r>
      <w:r>
        <w:t xml:space="preserve"> scroll to the bottom of any screen — the grey line reads </w:t>
      </w:r>
      <w:r>
        <w:rPr>
          <w:rFonts w:ascii="Consolas" w:hAnsi="Consolas"/>
          <w:color w:val="4F5CE5"/>
          <w:sz w:val="20"/>
        </w:rPr>
        <w:t>BUILD: v1.9-20260814-1900</w:t>
      </w:r>
      <w:r>
        <w:t xml:space="preserve"> (or newer). When reporting a problem, always note this build number.</w:t>
      </w:r>
    </w:p>
    <w:p>
      <w:pPr>
        <w:pStyle w:val="Heading1"/>
      </w:pPr>
      <w:r>
        <w:t>Part A — Installing the app on a field phone</w:t>
      </w:r>
    </w:p>
    <w:p>
      <w:r>
        <w:t xml:space="preserve">Requirements: any Android phone with </w:t>
      </w:r>
      <w:r>
        <w:rPr>
          <w:b/>
        </w:rPr>
        <w:t>Chrome</w:t>
      </w:r>
      <w:r>
        <w:t xml:space="preserve"> and a working internet connection (only for the first install and for syncing — daily marking works offline).</w:t>
      </w:r>
    </w:p>
    <w:p>
      <w:pPr>
        <w:pStyle w:val="ListNumber"/>
      </w:pPr>
      <w:r>
        <w:t xml:space="preserve">Open </w:t>
      </w:r>
      <w:r>
        <w:rPr>
          <w:b/>
        </w:rPr>
        <w:t>Chrome</w:t>
      </w:r>
      <w:r>
        <w:t xml:space="preserve"> on the phone (the round red/yellow/green/blue icon).</w:t>
      </w:r>
    </w:p>
    <w:p>
      <w:pPr>
        <w:pStyle w:val="ListNumber"/>
      </w:pPr>
      <w:r>
        <w:t>Type the app address into the top bar:</w:t>
      </w:r>
      <w:r>
        <w:t xml:space="preserve"> </w:t>
      </w:r>
      <w:r>
        <w:rPr>
          <w:rFonts w:ascii="Consolas" w:hAnsi="Consolas"/>
          <w:color w:val="4F5CE5"/>
          <w:sz w:val="20"/>
        </w:rPr>
        <w:t>districtjangaon.github.io/jangaon-attendance/app/</w:t>
      </w:r>
      <w:r>
        <w:t xml:space="preserve"> and press Go.</w:t>
      </w:r>
    </w:p>
    <w:p>
      <w:pPr>
        <w:pStyle w:val="ListNumber"/>
      </w:pPr>
      <w:r>
        <w:t>Wait for the login screen to appear fully (navy header with the Telangana emblem).</w:t>
      </w:r>
    </w:p>
    <w:p>
      <w:pPr>
        <w:pStyle w:val="ListNumber"/>
      </w:pPr>
      <w:r>
        <w:t xml:space="preserve">Tap the </w:t>
      </w:r>
      <w:r>
        <w:rPr>
          <w:b/>
        </w:rPr>
        <w:t>⋮</w:t>
      </w:r>
      <w:r>
        <w:t xml:space="preserve"> (three dots) at the top-right of Chrome.</w:t>
      </w:r>
    </w:p>
    <w:p>
      <w:pPr>
        <w:pStyle w:val="ListNumber"/>
      </w:pPr>
      <w:r>
        <w:t xml:space="preserve">Tap </w:t>
      </w:r>
      <w:r>
        <w:rPr>
          <w:b/>
        </w:rPr>
        <w:t>"Add to Home screen"</w:t>
      </w:r>
      <w:r>
        <w:t xml:space="preserve"> (on some phones: </w:t>
      </w:r>
      <w:r>
        <w:rPr>
          <w:b/>
        </w:rPr>
        <w:t>"Install app"</w:t>
      </w:r>
      <w:r>
        <w:t>).</w:t>
      </w:r>
    </w:p>
    <w:p>
      <w:pPr>
        <w:pStyle w:val="ListNumber"/>
      </w:pPr>
      <w:r>
        <w:t xml:space="preserve">Tap </w:t>
      </w:r>
      <w:r>
        <w:rPr>
          <w:b/>
        </w:rPr>
        <w:t>Install / Add</w:t>
      </w:r>
      <w:r>
        <w:t xml:space="preserve">. The </w:t>
      </w:r>
      <w:r>
        <w:rPr>
          <w:b/>
        </w:rPr>
        <w:t>Samridhi</w:t>
      </w:r>
      <w:r>
        <w:t xml:space="preserve"> icon (green emblem on dark blue) appears on the</w:t>
      </w:r>
      <w:r>
        <w:t xml:space="preserve"> home screen.</w:t>
      </w:r>
    </w:p>
    <w:p>
      <w:pPr>
        <w:pStyle w:val="ListNumber"/>
      </w:pPr>
      <w:r>
        <w:t xml:space="preserve">From now on, always open the app </w:t>
      </w:r>
      <w:r>
        <w:rPr>
          <w:b/>
        </w:rPr>
        <w:t>from that icon</w:t>
      </w:r>
      <w:r>
        <w:t>, not from Chrome.</w:t>
      </w:r>
    </w:p>
    <w:p>
      <w:pPr>
        <w:pStyle w:val="IntenseQuote"/>
      </w:pPr>
      <w:r>
        <w:t xml:space="preserve">⚠️ </w:t>
      </w:r>
      <w:r>
        <w:rPr>
          <w:b/>
        </w:rPr>
        <w:t>Never install from any other link.</w:t>
      </w:r>
      <w:r>
        <w:t xml:space="preserve"> Only the address above is the official app.</w:t>
      </w:r>
    </w:p>
    <w:p>
      <w:pPr>
        <w:pStyle w:val="Heading2"/>
      </w:pPr>
      <w:r>
        <w:t>What NOT to do on an installed phone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clear Chrome's "browsing data / storage" — that deletes the saved login and</w:t>
      </w:r>
    </w:p>
    <w:p>
      <w:r>
        <w:t xml:space="preserve">  any attendance marks waiting to be sent.</w:t>
      </w:r>
    </w:p>
    <w:p>
      <w:pPr>
        <w:pStyle w:val="ListBullet"/>
      </w:pPr>
      <w:r>
        <w:t>Do not use phone "cleaner/booster" apps on Chrome for the same reason.</w:t>
      </w:r>
    </w:p>
    <w:p>
      <w:pPr>
        <w:pStyle w:val="ListBullet"/>
      </w:pPr>
      <w:r>
        <w:t>Do not block Chrome in battery saver if the phone offers an exception list.</w:t>
      </w:r>
    </w:p>
    <w:p>
      <w:pPr>
        <w:pStyle w:val="Heading1"/>
      </w:pPr>
      <w:r>
        <w:t>Part B — First login (each worker, once)</w:t>
      </w:r>
    </w:p>
    <w:p>
      <w:pPr>
        <w:pStyle w:val="ListNumber"/>
      </w:pPr>
      <w:r>
        <w:t xml:space="preserve">Open the app from the </w:t>
      </w:r>
      <w:r>
        <w:rPr>
          <w:b/>
        </w:rPr>
        <w:t>Samridhi</w:t>
      </w:r>
      <w:r>
        <w:t xml:space="preserve"> icon.</w:t>
      </w:r>
    </w:p>
    <w:p>
      <w:pPr>
        <w:pStyle w:val="ListNumber"/>
      </w:pPr>
      <w:r>
        <w:t xml:space="preserve">Enter your </w:t>
      </w:r>
      <w:r>
        <w:rPr>
          <w:b/>
        </w:rPr>
        <w:t>10-digit mobile number</w:t>
      </w:r>
      <w:r>
        <w:t xml:space="preserve"> (the one in the department register).</w:t>
      </w:r>
    </w:p>
    <w:p>
      <w:pPr>
        <w:pStyle w:val="ListNumber"/>
      </w:pPr>
      <w:r>
        <w:t xml:space="preserve">If the phone is shared by the Teacher and the Helper, the app asks </w:t>
      </w:r>
      <w:r>
        <w:rPr>
          <w:b/>
        </w:rPr>
        <w:t>"Tap your name"</w:t>
      </w:r>
      <w:r>
        <w:t xml:space="preserve"> —</w:t>
      </w:r>
      <w:r>
        <w:t xml:space="preserve"> choose yourself.</w:t>
      </w:r>
    </w:p>
    <w:p>
      <w:pPr>
        <w:pStyle w:val="ListNumber"/>
      </w:pPr>
      <w:r>
        <w:t xml:space="preserve">First time only: the app asks you to </w:t>
      </w:r>
      <w:r>
        <w:rPr>
          <w:b/>
        </w:rPr>
        <w:t>choose a 4-digit PIN</w:t>
      </w:r>
      <w:r>
        <w:t xml:space="preserve"> (enter it twice). This PIN</w:t>
      </w:r>
      <w:r>
        <w:t xml:space="preserve"> is yours alone — the second worker on the same phone sets her own.</w:t>
      </w:r>
    </w:p>
    <w:p>
      <w:pPr>
        <w:pStyle w:val="ListNumber"/>
      </w:pPr>
      <w:r>
        <w:t>Read the privacy note shown on screen; setting the PIN records your consent.</w:t>
      </w:r>
    </w:p>
    <w:p>
      <w:pPr>
        <w:pStyle w:val="ListNumber"/>
      </w:pPr>
      <w:r>
        <w:t xml:space="preserve">When Chrome asks for </w:t>
      </w:r>
      <w:r>
        <w:rPr>
          <w:b/>
        </w:rPr>
        <w:t>Camera</w:t>
      </w:r>
      <w:r>
        <w:t xml:space="preserve"> permission → tap </w:t>
      </w:r>
      <w:r>
        <w:rPr>
          <w:b/>
        </w:rPr>
        <w:t>Allow</w:t>
      </w:r>
      <w:r>
        <w:t>.</w:t>
      </w:r>
      <w:r>
        <w:t xml:space="preserve"> When it asks for </w:t>
      </w:r>
      <w:r>
        <w:rPr>
          <w:b/>
        </w:rPr>
        <w:t>Location</w:t>
      </w:r>
      <w:r>
        <w:t xml:space="preserve"> permission → tap </w:t>
      </w:r>
      <w:r>
        <w:rPr>
          <w:b/>
        </w:rPr>
        <w:t>Allow</w:t>
      </w:r>
      <w:r>
        <w:t xml:space="preserve"> (choose "While using the app").</w:t>
      </w:r>
    </w:p>
    <w:p>
      <w:r>
        <w:rPr>
          <w:b/>
        </w:rPr>
        <w:t>Adding the second worker on a shared phone:</w:t>
      </w:r>
      <w:r>
        <w:t xml:space="preserve"> from the home screen tap </w:t>
      </w:r>
      <w:r>
        <w:rPr>
          <w:b/>
        </w:rPr>
        <w:t>Switch user → + Add another user</w:t>
      </w:r>
      <w:r>
        <w:t xml:space="preserve"> and repeat the steps above with her details.</w:t>
      </w:r>
    </w:p>
    <w:p>
      <w:pPr>
        <w:pStyle w:val="Heading1"/>
      </w:pPr>
      <w:r>
        <w:t>Part C — Daily operation (field workers)</w:t>
      </w:r>
    </w:p>
    <w:p>
      <w:r>
        <w:rPr>
          <w:b/>
        </w:rPr>
        <w:t>Marking IN (morning):</w:t>
      </w:r>
    </w:p>
    <w:p>
      <w:pPr>
        <w:pStyle w:val="ListNumber"/>
      </w:pPr>
      <w:r>
        <w:t>Open the app from the icon.</w:t>
      </w:r>
    </w:p>
    <w:p>
      <w:pPr>
        <w:pStyle w:val="ListNumber"/>
      </w:pPr>
      <w:r>
        <w:t xml:space="preserve">Tap the big green </w:t>
      </w:r>
      <w:r>
        <w:rPr>
          <w:b/>
        </w:rPr>
        <w:t>IN</w:t>
      </w:r>
      <w:r>
        <w:t xml:space="preserve"> button.</w:t>
      </w:r>
    </w:p>
    <w:p>
      <w:pPr>
        <w:pStyle w:val="ListNumber"/>
      </w:pPr>
      <w:r>
        <w:t>Hold the phone up so your face fills the white corner frame; wait for the GPS line</w:t>
      </w:r>
      <w:r>
        <w:t xml:space="preserve"> below the camera to settle (green = location found).</w:t>
      </w:r>
    </w:p>
    <w:p>
      <w:pPr>
        <w:pStyle w:val="ListNumber"/>
      </w:pPr>
      <w:r>
        <w:t xml:space="preserve">Tap </w:t>
      </w:r>
      <w:r>
        <w:rPr>
          <w:b/>
        </w:rPr>
        <w:t>TAP TO CAPTURE</w:t>
      </w:r>
      <w:r>
        <w:t>. The green "Attendance saved" screen confirms it.</w:t>
      </w:r>
    </w:p>
    <w:p>
      <w:r>
        <w:rPr>
          <w:b/>
        </w:rPr>
        <w:t>Marking OUT (evening):</w:t>
      </w:r>
      <w:r>
        <w:t xml:space="preserve"> same steps — the big button says </w:t>
      </w:r>
      <w:r>
        <w:rPr>
          <w:b/>
        </w:rPr>
        <w:t>OUT</w:t>
      </w:r>
      <w:r>
        <w:t xml:space="preserve"> after the morning mark.</w:t>
      </w:r>
    </w:p>
    <w:p>
      <w:r>
        <w:rPr>
          <w:b/>
        </w:rPr>
        <w:t>If there is no network:</w:t>
      </w:r>
      <w:r>
        <w:t xml:space="preserve"> mark exactly as normal. The yellow banner says the mark is saved on the phone. It is sent automatically when network returns — nothing to do, and it can never be sent twice. The middle box on the home screen shows how many marks are </w:t>
      </w:r>
      <w:r>
        <w:rPr>
          <w:b/>
        </w:rPr>
        <w:t>Pending</w:t>
      </w:r>
      <w:r>
        <w:t xml:space="preserve">; it becomes 0 after sync. </w:t>
      </w:r>
      <w:r>
        <w:rPr>
          <w:b/>
        </w:rPr>
        <w:t>Sync now</w:t>
      </w:r>
      <w:r>
        <w:t xml:space="preserve"> forces an immediate attempt when on network.</w:t>
      </w:r>
    </w:p>
    <w:p>
      <w:r>
        <w:rPr>
          <w:b/>
        </w:rPr>
        <w:t>Leave:</w:t>
      </w:r>
      <w:r>
        <w:t xml:space="preserve"> Menu (☰) → </w:t>
      </w:r>
      <w:r>
        <w:rPr>
          <w:b/>
        </w:rPr>
        <w:t>Apply for leave</w:t>
      </w:r>
      <w:r>
        <w:t xml:space="preserve"> → choose dates, type, reason → Submit. Leave is auto-approved per district policy; the console shows it, and leave days are not counted as absent.</w:t>
      </w:r>
    </w:p>
    <w:p>
      <w:r>
        <w:rPr>
          <w:b/>
        </w:rPr>
        <w:t>My record:</w:t>
      </w:r>
      <w:r>
        <w:t xml:space="preserve"> home screen → </w:t>
      </w:r>
      <w:r>
        <w:rPr>
          <w:b/>
        </w:rPr>
        <w:t>My record</w:t>
      </w:r>
      <w:r>
        <w:t xml:space="preserve"> shows your own recent marks and whether each is synced (✓) or pending.</w:t>
      </w:r>
    </w:p>
    <w:p>
      <w:r>
        <w:rPr>
          <w:b/>
        </w:rPr>
        <w:t>Rules built into the app (no exceptions needed):</w:t>
      </w:r>
    </w:p>
    <w:p>
      <w:pPr>
        <w:pStyle w:val="ListBullet"/>
      </w:pPr>
      <w:r>
        <w:t xml:space="preserve">A mark is </w:t>
      </w:r>
      <w:r>
        <w:rPr>
          <w:b/>
        </w:rPr>
        <w:t>never blocked</w:t>
      </w:r>
      <w:r>
        <w:t xml:space="preserve"> — poor GPS, no GPS, or being outside the centre only flags</w:t>
      </w:r>
    </w:p>
    <w:p>
      <w:r>
        <w:t xml:space="preserve">  the mark for the office to review; it always saves.</w:t>
      </w:r>
    </w:p>
    <w:p>
      <w:pPr>
        <w:pStyle w:val="ListBullet"/>
      </w:pPr>
      <w:r>
        <w:t>Photos come only from the live camera (no gallery), are compressed, stamped with place</w:t>
      </w:r>
    </w:p>
    <w:p>
      <w:r>
        <w:t xml:space="preserve">  and time, and are deleted from storage after 45 days.</w:t>
      </w:r>
    </w:p>
    <w:p>
      <w:pPr>
        <w:pStyle w:val="Heading1"/>
      </w:pPr>
      <w:r>
        <w:t>Part D — Console operation (district admin team)</w:t>
      </w:r>
    </w:p>
    <w:p>
      <w:r>
        <w:t>Open the console address in Chrome on a PC (works on a phone too, in landscape). Sign in with your admin mobile number and PIN.</w:t>
      </w:r>
    </w:p>
    <w:p>
      <w:pPr>
        <w:pStyle w:val="ListBullet"/>
      </w:pPr>
      <w:r>
        <w:rPr>
          <w:b/>
        </w:rPr>
        <w:t>Dashboard</w:t>
      </w:r>
      <w:r>
        <w:t xml:space="preserve"> — today's live picture: stat cards, in-time chart, sector top-10, geofence</w:t>
      </w:r>
    </w:p>
    <w:p>
      <w:r>
        <w:t xml:space="preserve">  verification, searchable staff table. The banner above the tabs shows </w:t>
      </w:r>
      <w:r>
        <w:rPr>
          <w:b/>
        </w:rPr>
        <w:t>how fresh the data is</w:t>
      </w:r>
      <w:r>
        <w:t xml:space="preserve"> (it regenerates every ~5 minutes on working days; the console never reads the raw sheet directly).</w:t>
      </w:r>
    </w:p>
    <w:p>
      <w:pPr>
        <w:pStyle w:val="ListBullet"/>
      </w:pPr>
      <w:r>
        <w:rPr>
          <w:b/>
        </w:rPr>
        <w:t>Analytics</w:t>
      </w:r>
      <w:r>
        <w:t xml:space="preserve"> — pick month + scope → Analyse (district-wide pulls all 27 sector files;</w:t>
      </w:r>
    </w:p>
    <w:p>
      <w:r>
        <w:t xml:space="preserve">  allow a few seconds).</w:t>
      </w:r>
    </w:p>
    <w:p>
      <w:pPr>
        <w:pStyle w:val="ListBullet"/>
      </w:pPr>
      <w:r>
        <w:rPr>
          <w:b/>
        </w:rPr>
        <w:t>Flagged</w:t>
      </w:r>
      <w:r>
        <w:t xml:space="preserve"> — informational list: outside-geofence, GPS-unverified, fake-GPS suspects.</w:t>
      </w:r>
    </w:p>
    <w:p>
      <w:r>
        <w:t xml:space="preserve">  Attendance is auto-approved; nothing here blocks anyone's record.</w:t>
      </w:r>
    </w:p>
    <w:p>
      <w:pPr>
        <w:pStyle w:val="ListBullet"/>
      </w:pPr>
      <w:r>
        <w:rPr>
          <w:b/>
        </w:rPr>
        <w:t>Monthly</w:t>
      </w:r>
      <w:r>
        <w:t xml:space="preserve"> — per-sector day-by-day grid; coloured cells, export CSV.</w:t>
      </w:r>
    </w:p>
    <w:p>
      <w:pPr>
        <w:pStyle w:val="ListBullet"/>
      </w:pPr>
      <w:r>
        <w:rPr>
          <w:b/>
        </w:rPr>
        <w:t>Reports</w:t>
      </w:r>
      <w:r>
        <w:t xml:space="preserve"> — month × scope registers; working days exclude Sundays and state holidays.</w:t>
      </w:r>
    </w:p>
    <w:p>
      <w:pPr>
        <w:pStyle w:val="ListBullet"/>
      </w:pPr>
      <w:r>
        <w:rPr>
          <w:b/>
        </w:rPr>
        <w:t>Leaves</w:t>
      </w:r>
      <w:r>
        <w:t xml:space="preserve"> — applications from the field app; rejecting one returns those days to</w:t>
      </w:r>
    </w:p>
    <w:p>
      <w:r>
        <w:t xml:space="preserve">  "not marked".</w:t>
      </w:r>
    </w:p>
    <w:p>
      <w:pPr>
        <w:pStyle w:val="ListBullet"/>
      </w:pPr>
      <w:r>
        <w:rPr>
          <w:b/>
        </w:rPr>
        <w:t>Users &amp; Admin</w:t>
      </w:r>
      <w:r>
        <w:t xml:space="preserve"> — search users; fix an AWC's geofence by standing at the centre and</w:t>
      </w:r>
    </w:p>
    <w:p>
      <w:r>
        <w:t xml:space="preserve">  capturing GPS.</w:t>
      </w:r>
    </w:p>
    <w:p>
      <w:pPr>
        <w:pStyle w:val="ListBullet"/>
      </w:pPr>
      <w:r>
        <w:rPr>
          <w:b/>
        </w:rPr>
        <w:t>🌙 button</w:t>
      </w:r>
      <w:r>
        <w:t xml:space="preserve"> — dark mode for projector reviews.</w:t>
      </w:r>
    </w:p>
    <w:p>
      <w:r>
        <w:rPr>
          <w:b/>
        </w:rPr>
        <w:t>After any backend change</w:t>
      </w:r>
      <w:r>
        <w:t xml:space="preserve"> (done by the technical admin): re-paste </w:t>
      </w:r>
      <w:r>
        <w:rPr>
          <w:rFonts w:ascii="Consolas" w:hAnsi="Consolas"/>
          <w:color w:val="4F5CE5"/>
          <w:sz w:val="20"/>
        </w:rPr>
        <w:t>COMBINED.gs</w:t>
      </w:r>
      <w:r>
        <w:t xml:space="preserve"> in the Apps Script editor and deploy a </w:t>
      </w:r>
      <w:r>
        <w:rPr>
          <w:b/>
        </w:rPr>
        <w:t>New version</w:t>
      </w:r>
      <w:r>
        <w:t xml:space="preserve"> — the web app URL stays the same.</w:t>
      </w:r>
    </w:p>
    <w:p>
      <w:pPr>
        <w:pStyle w:val="Heading1"/>
      </w:pPr>
      <w:r>
        <w:t>Part E — How updates reach phones</w:t>
      </w:r>
    </w:p>
    <w:p>
      <w:r>
        <w:t xml:space="preserve">The app updates itself. When a new build is published, each phone downloads it silently on the next open </w:t>
      </w:r>
      <w:r>
        <w:rPr>
          <w:b/>
        </w:rPr>
        <w:t>with network</w:t>
      </w:r>
      <w:r>
        <w:t xml:space="preserve"> and reloads to the new version (never in the middle of a capture or sync). No reinstall, no visit to any store. Verify by checking the BUILD line.</w:t>
      </w:r>
    </w:p>
    <w:p>
      <w:r>
        <w:t xml:space="preserve">Two things do </w:t>
      </w:r>
      <w:r>
        <w:rPr>
          <w:b/>
        </w:rPr>
        <w:t>not</w:t>
      </w:r>
      <w:r>
        <w:t xml:space="preserve"> update automatically on already-installed phones:</w:t>
      </w:r>
    </w:p>
    <w:p>
      <w:pPr>
        <w:pStyle w:val="ListBullet"/>
      </w:pPr>
      <w:r>
        <w:t xml:space="preserve">The </w:t>
      </w:r>
      <w:r>
        <w:rPr>
          <w:b/>
        </w:rPr>
        <w:t>home-screen icon and name</w:t>
      </w:r>
      <w:r>
        <w:t xml:space="preserve"> — frozen at install time. To refresh them: remove the</w:t>
      </w:r>
    </w:p>
    <w:p>
      <w:r>
        <w:t xml:space="preserve">  icon and Add to Home screen again (login and pending marks are kept).</w:t>
      </w:r>
    </w:p>
    <w:p>
      <w:pPr>
        <w:pStyle w:val="ListBullet"/>
      </w:pPr>
      <w:r>
        <w:t xml:space="preserve">The </w:t>
      </w:r>
      <w:r>
        <w:rPr>
          <w:b/>
        </w:rPr>
        <w:t>Play Store version</w:t>
      </w:r>
      <w:r>
        <w:t>, once installed, updates its shell through Play — but the</w:t>
      </w:r>
    </w:p>
    <w:p>
      <w:r>
        <w:t xml:space="preserve">  screens inside come from the web and stay current automatically.</w:t>
      </w:r>
    </w:p>
    <w:p>
      <w:pPr>
        <w:pStyle w:val="Heading1"/>
      </w:pPr>
      <w:r>
        <w:t>Part F —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"Number not found" at login</w:t>
            </w:r>
          </w:p>
        </w:tc>
        <w:tc>
          <w:tcPr>
            <w:tcW w:type="dxa" w:w="2880"/>
          </w:tcPr>
          <w:p>
            <w:r/>
            <w:r>
              <w:t>The number differs from the register. Verify against the register; the district office corrects the register entry, then retry after the next data refresh.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Forgot PIN</w:t>
            </w:r>
          </w:p>
        </w:tc>
        <w:tc>
          <w:tcPr>
            <w:tcW w:type="dxa" w:w="2880"/>
          </w:tcPr>
          <w:p>
            <w:r/>
            <w:r>
              <w:t>Call the district office → they reset it → login again and set a new PIN.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Camera is black / "camera error"</w:t>
            </w:r>
          </w:p>
        </w:tc>
        <w:tc>
          <w:tcPr>
            <w:tcW w:type="dxa" w:w="2880"/>
          </w:tcPr>
          <w:p>
            <w:r/>
            <w:r>
              <w:t>Phone Settings → Apps → Chrome → Permissions → Camera → Allow. Then close and reopen the app. If another app is using the camera, close it.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GPS line stays "Getting GPS…" or shows poor accuracy</w:t>
            </w:r>
          </w:p>
        </w:tc>
        <w:tc>
          <w:tcPr>
            <w:tcW w:type="dxa" w:w="2880"/>
          </w:tcPr>
          <w:p>
            <w:r/>
            <w:r>
              <w:t xml:space="preserve">Turn ON phone Location (high accuracy), step outside / near a window, wait 10–15 s. </w:t>
            </w:r>
            <w:r>
              <w:rPr>
                <w:b/>
              </w:rPr>
              <w:t>If it never comes, capture anyway</w:t>
            </w:r>
            <w:r>
              <w:t xml:space="preserve"> — the mark saves and is simply flagged; never skip attendance because of GPS.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Mark shows "Pending" for a long time</w:t>
            </w:r>
          </w:p>
        </w:tc>
        <w:tc>
          <w:tcPr>
            <w:tcW w:type="dxa" w:w="2880"/>
          </w:tcPr>
          <w:p>
            <w:r/>
            <w:r>
              <w:t xml:space="preserve">The phone has no working internet. On network, open the app and tap </w:t>
            </w:r>
            <w:r>
              <w:rPr>
                <w:b/>
              </w:rPr>
              <w:t>Sync now</w:t>
            </w:r>
            <w:r>
              <w:t>. Marks wait safely for days if needed and never duplicate.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"You are offline" banner won't go away despite network</w:t>
            </w:r>
          </w:p>
        </w:tc>
        <w:tc>
          <w:tcPr>
            <w:tcW w:type="dxa" w:w="2880"/>
          </w:tcPr>
          <w:p>
            <w:r/>
            <w:r>
              <w:t>The phone may be on a captive/blocked Wi-Fi. Switch to mobile data, reopen the app.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App opens as a plain website with the address bar</w:t>
            </w:r>
          </w:p>
        </w:tc>
        <w:tc>
          <w:tcPr>
            <w:tcW w:type="dxa" w:w="2880"/>
          </w:tcPr>
          <w:p>
            <w:r/>
            <w:r>
              <w:t>It was opened in Chrome, not from the icon. Use the home-screen icon; if the icon is missing, re-do Part A.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Old look / old version stays</w:t>
            </w:r>
          </w:p>
        </w:tc>
        <w:tc>
          <w:tcPr>
            <w:tcW w:type="dxa" w:w="2880"/>
          </w:tcPr>
          <w:p>
            <w:r/>
            <w:r>
              <w:t xml:space="preserve">Tap the </w:t>
            </w:r>
            <w:r>
              <w:rPr>
                <w:b/>
              </w:rPr>
              <w:t>↻</w:t>
            </w:r>
            <w:r>
              <w:t xml:space="preserve"> button in the app header (top-right) with network on; the app reloads to the newest build. Confirm via the BUILD line.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Icon or app name still the old one after an update</w:t>
            </w:r>
          </w:p>
        </w:tc>
        <w:tc>
          <w:tcPr>
            <w:tcW w:type="dxa" w:w="2880"/>
          </w:tcPr>
          <w:p>
            <w:r/>
            <w:r>
              <w:t>Normal (see Part E). Remove the icon → Add to Home screen again. Login and pending marks survive.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Phone was reset / Chrome data was cleared</w:t>
            </w:r>
          </w:p>
        </w:tc>
        <w:tc>
          <w:tcPr>
            <w:tcW w:type="dxa" w:w="2880"/>
          </w:tcPr>
          <w:p>
            <w:r/>
            <w:r>
              <w:t xml:space="preserve">The saved login and any </w:t>
            </w:r>
            <w:r>
              <w:rPr>
                <w:b/>
              </w:rPr>
              <w:t>unsent</w:t>
            </w:r>
            <w:r>
              <w:t xml:space="preserve"> marks on that phone are gone (already-synced marks are safe on the server). Reinstall (Part A), log in again — the PIN is unchanged.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Second worker can't log in on the shared phone</w:t>
            </w:r>
          </w:p>
        </w:tc>
        <w:tc>
          <w:tcPr>
            <w:tcW w:type="dxa" w:w="2880"/>
          </w:tcPr>
          <w:p>
            <w:r/>
            <w:r>
              <w:t xml:space="preserve">Home → </w:t>
            </w:r>
            <w:r>
              <w:rPr>
                <w:b/>
              </w:rPr>
              <w:t>Switch user</w:t>
            </w:r>
            <w:r>
              <w:t xml:space="preserve"> → </w:t>
            </w:r>
            <w:r>
              <w:rPr>
                <w:b/>
              </w:rPr>
              <w:t>+ Add another user</w:t>
            </w:r>
            <w:r>
              <w:t xml:space="preserve"> → her number and PIN. Each worker marks under her own name.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Marked but console doesn't show it</w:t>
            </w:r>
          </w:p>
        </w:tc>
        <w:tc>
          <w:tcPr>
            <w:tcW w:type="dxa" w:w="2880"/>
          </w:tcPr>
          <w:p>
            <w:r/>
            <w:r>
              <w:t>Check the phone's Pending count (must be 0), then check the console banner's data age — the summary refreshes about every 5 minutes. Wait one refresh and press Refresh in the console.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Console shows "delayed/stale data" banner</w:t>
            </w:r>
          </w:p>
        </w:tc>
        <w:tc>
          <w:tcPr>
            <w:tcW w:type="dxa" w:w="2880"/>
          </w:tcPr>
          <w:p>
            <w:r/>
            <w:r>
              <w:t>If it says the system is live but nothing new — that is normal on quiet hours. If it says delayed: the technical admin checks the Apps Script triggers (RUNBOOK).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Wrong AWC location causing "outside geofence" flags for everyone at a centre</w:t>
            </w:r>
          </w:p>
        </w:tc>
        <w:tc>
          <w:tcPr>
            <w:tcW w:type="dxa" w:w="2880"/>
          </w:tcPr>
          <w:p>
            <w:r/>
            <w:r>
              <w:t>Admin: console → Users &amp; Admin → "Fix an AWC's geofence" → stand at the centre → capture.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Phone storage almost full</w:t>
            </w:r>
          </w:p>
        </w:tc>
        <w:tc>
          <w:tcPr>
            <w:tcW w:type="dxa" w:w="2880"/>
          </w:tcPr>
          <w:p>
            <w:r/>
            <w:r>
              <w:t>The app itself needs almost nothing, but Android may refuse the camera. Free some space (photos/videos), then retry.</w:t>
            </w:r>
          </w:p>
        </w:tc>
      </w:tr>
    </w:tbl>
    <w:p/>
    <w:p>
      <w:r>
        <w:rPr>
          <w:b/>
        </w:rPr>
        <w:t>Escalation path:</w:t>
      </w:r>
      <w:r>
        <w:t xml:space="preserve"> worker → Anganwadi supervisor / sector → district office (district.jana@gmail.com) with: worker name, AWC, phone model, BUILD number, and a screenshot of the problem.</w:t>
      </w:r>
    </w:p>
    <w:p>
      <w:pPr>
        <w:pStyle w:val="Heading1"/>
      </w:pPr>
      <w:r>
        <w:t>Part G — Play Store track (running in parallel)</w:t>
      </w:r>
    </w:p>
    <w:p>
      <w:r>
        <w:t xml:space="preserve">The Play Store version is the same app in an official wrapper. Until it is public, phones use Part A. Once published, new phones install from Play instead — both kinds of installation work side by side and show identical data. Testers for the Play closed test are onboarded via the </w:t>
      </w:r>
      <w:r>
        <w:rPr>
          <w:rFonts w:ascii="Consolas" w:hAnsi="Consolas"/>
          <w:color w:val="4F5CE5"/>
          <w:sz w:val="20"/>
        </w:rPr>
        <w:t>request/</w:t>
      </w:r>
      <w:r>
        <w:t xml:space="preserve"> folder's tester sheet.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14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14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F5CE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